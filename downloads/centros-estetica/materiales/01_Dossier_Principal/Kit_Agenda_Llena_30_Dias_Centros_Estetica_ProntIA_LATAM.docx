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295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95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4B0F73"/>
          <w:sz w:val="48"/>
        </w:rPr>
        <w:t>KIT AGENDA LLENA 30 DÍAS</w:t>
      </w:r>
    </w:p>
    <w:p>
      <w:pPr>
        <w:jc w:val="center"/>
      </w:pPr>
      <w:r>
        <w:rPr>
          <w:rFonts w:ascii="Arial" w:hAnsi="Arial"/>
          <w:color w:val="171420"/>
          <w:sz w:val="30"/>
        </w:rPr>
        <w:t>Centros de Estética en Latinoamérica</w:t>
      </w:r>
    </w:p>
    <w:p>
      <w:pPr>
        <w:jc w:val="center"/>
      </w:pPr>
      <w:r>
        <w:rPr>
          <w:color w:val="6E6478"/>
          <w:sz w:val="22"/>
        </w:rPr>
        <w:t>Campañas, WhatsApp, RRSS, reseñas, bonos y CRM para llenar más citas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FF2E1"/>
          </w:tcPr>
          <w:p>
            <w:r/>
            <w:r>
              <w:rPr>
                <w:rFonts w:ascii="Arial" w:hAnsi="Arial"/>
                <w:b/>
                <w:color w:val="4B0F73"/>
                <w:sz w:val="17"/>
              </w:rPr>
              <w:t>Marca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ProntIA LATAM</w:t>
            </w:r>
          </w:p>
        </w:tc>
      </w:tr>
      <w:tr>
        <w:tc>
          <w:tcPr>
            <w:tcW w:type="dxa" w:w="5040"/>
            <w:vAlign w:val="center"/>
            <w:shd w:fill="FFF2E1"/>
          </w:tcPr>
          <w:p>
            <w:r/>
            <w:r>
              <w:rPr>
                <w:rFonts w:ascii="Arial" w:hAnsi="Arial"/>
                <w:b/>
                <w:color w:val="4B0F73"/>
                <w:sz w:val="17"/>
              </w:rPr>
              <w:t>Versión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Julio 2026</w:t>
            </w:r>
          </w:p>
        </w:tc>
      </w:tr>
      <w:tr>
        <w:tc>
          <w:tcPr>
            <w:tcW w:type="dxa" w:w="5040"/>
            <w:vAlign w:val="center"/>
            <w:shd w:fill="FFF2E1"/>
          </w:tcPr>
          <w:p>
            <w:r/>
            <w:r>
              <w:rPr>
                <w:rFonts w:ascii="Arial" w:hAnsi="Arial"/>
                <w:b/>
                <w:color w:val="4B0F73"/>
                <w:sz w:val="17"/>
              </w:rPr>
              <w:t>Uso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Producto descargable en prontialatam.com</w:t>
            </w:r>
          </w:p>
        </w:tc>
      </w:tr>
      <w:tr>
        <w:tc>
          <w:tcPr>
            <w:tcW w:type="dxa" w:w="5040"/>
            <w:vAlign w:val="center"/>
            <w:shd w:fill="FFF2E1"/>
          </w:tcPr>
          <w:p>
            <w:r/>
            <w:r>
              <w:rPr>
                <w:rFonts w:ascii="Arial" w:hAnsi="Arial"/>
                <w:b/>
                <w:color w:val="4B0F73"/>
                <w:sz w:val="17"/>
              </w:rPr>
              <w:t>Promesa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Más reservas, más recompra y menos improvisación comercial</w:t>
            </w:r>
          </w:p>
        </w:tc>
      </w:tr>
    </w:tbl>
    <w:p>
      <w:r>
        <w:br w:type="page"/>
      </w:r>
    </w:p>
    <w:p>
      <w:pPr>
        <w:pStyle w:val="Heading1"/>
      </w:pPr>
      <w:r>
        <w:t>Kit Agenda Llena 30 Días</w:t>
      </w:r>
    </w:p>
    <w:p>
      <w:pPr>
        <w:pStyle w:val="Heading1"/>
      </w:pPr>
      <w:r>
        <w:t>Sistema de campañas, WhatsApp, redes, reseñas, bonos y reservas para Centros de Estética en Latinoamérica</w:t>
      </w:r>
    </w:p>
    <w:p>
      <w:r/>
      <w:r>
        <w:rPr>
          <w:b/>
        </w:rPr>
        <w:t>Marca:</w:t>
      </w:r>
      <w:r>
        <w:t xml:space="preserve"> ProntIA LATAM</w:t>
      </w:r>
    </w:p>
    <w:p>
      <w:r/>
      <w:r>
        <w:rPr>
          <w:b/>
        </w:rPr>
        <w:t>Versión:</w:t>
      </w:r>
      <w:r>
        <w:t xml:space="preserve"> Julio 2026</w:t>
      </w:r>
    </w:p>
    <w:p>
      <w:r/>
      <w:r>
        <w:rPr>
          <w:b/>
        </w:rPr>
        <w:t>Promesa comercial:</w:t>
      </w:r>
      <w:r>
        <w:t xml:space="preserve"> llenar más espacios de agenda sin depender solo de descuentos, usando campañas simples, seguimiento por WhatsApp y contenido listo para publicar.</w:t>
      </w:r>
    </w:p>
    <w:p>
      <w:pPr>
        <w:pStyle w:val="Heading1"/>
      </w:pPr>
      <w:r>
        <w:t>1. Diagnóstico del mercado</w:t>
      </w:r>
    </w:p>
    <w:p>
      <w:r>
        <w:t>El dolor principal de muchos centros de estética en Latinoamérica no es la falta de talento técnico, sino una agenda impredecible: consultas que se quedan en mensajes, clientas que no vuelven, huecos de última hora, promociones improvisadas y poca medición de lo que realmente llena la cabina.</w:t>
      </w:r>
    </w:p>
    <w:p>
      <w:r>
        <w:t>Este kit convierte ese caos en un sistema de 30 días con cuatro palancas:</w:t>
      </w:r>
    </w:p>
    <w:p>
      <w:pPr>
        <w:pStyle w:val="ListNumber"/>
      </w:pPr>
      <w:r>
        <w:t>**Atraer:** contenido y campañas claras para Instagram, TikTok, Facebook y Google.</w:t>
      </w:r>
    </w:p>
    <w:p>
      <w:pPr>
        <w:pStyle w:val="ListNumber"/>
      </w:pPr>
      <w:r>
        <w:t>**Convertir:** mensajes de WhatsApp que llevan de la pregunta a la reserva.</w:t>
      </w:r>
    </w:p>
    <w:p>
      <w:pPr>
        <w:pStyle w:val="ListNumber"/>
      </w:pPr>
      <w:r>
        <w:t>**Retener:** recordatorios, seguimiento post-tratamiento, bonos y próximas citas.</w:t>
      </w:r>
    </w:p>
    <w:p>
      <w:pPr>
        <w:pStyle w:val="ListNumber"/>
      </w:pPr>
      <w:r>
        <w:t>**Reactivar:** campañas para clientas dormidas y referidos.</w:t>
      </w:r>
    </w:p>
    <w:p>
      <w:pPr>
        <w:pStyle w:val="Heading1"/>
      </w:pPr>
      <w:r>
        <w:t>2. Para quién es</w:t>
      </w:r>
    </w:p>
    <w:p>
      <w:r>
        <w:t>Este producto es idóneo para centros de estética, cabinas independientes, spas urbanos, estudios de cejas/uñas, centros faciales, centros corporales y clínicas estéticas pequeñas o medianas que venden servicios por cita.</w:t>
      </w:r>
    </w:p>
    <w:p>
      <w:r>
        <w:t>No está pensado para prometer resultados médicos ni sustituir asesoría legal, sanitaria o publicitaria. Las plantillas deben adaptarse a normativa local, políticas de cada plataforma y tratamientos reales del centro.</w:t>
      </w:r>
    </w:p>
    <w:p>
      <w:pPr>
        <w:pStyle w:val="Heading1"/>
      </w:pPr>
      <w:r>
        <w:t>3. Resultado esperado</w:t>
      </w:r>
    </w:p>
    <w:p>
      <w:r>
        <w:t>Al terminar los 30 días, el centro debería tener:</w:t>
      </w:r>
    </w:p>
    <w:p>
      <w:pPr>
        <w:pStyle w:val="ListBullet"/>
      </w:pPr>
      <w:r>
        <w:t>Una agenda más ordenada y con menos huecos sin acción.</w:t>
      </w:r>
    </w:p>
    <w:p>
      <w:pPr>
        <w:pStyle w:val="ListBullet"/>
      </w:pPr>
      <w:r>
        <w:t>Un calendario mensual de campañas.</w:t>
      </w:r>
    </w:p>
    <w:p>
      <w:pPr>
        <w:pStyle w:val="ListBullet"/>
      </w:pPr>
      <w:r>
        <w:t>Respuestas rápidas de WhatsApp.</w:t>
      </w:r>
    </w:p>
    <w:p>
      <w:pPr>
        <w:pStyle w:val="ListBullet"/>
      </w:pPr>
      <w:r>
        <w:t>Promociones y bonos con mejor margen.</w:t>
      </w:r>
    </w:p>
    <w:p>
      <w:pPr>
        <w:pStyle w:val="ListBullet"/>
      </w:pPr>
      <w:r>
        <w:t>Un flujo para pedir reseñas.</w:t>
      </w:r>
    </w:p>
    <w:p>
      <w:pPr>
        <w:pStyle w:val="ListBullet"/>
      </w:pPr>
      <w:r>
        <w:t>Una base CRM simple para seguimiento.</w:t>
      </w:r>
    </w:p>
    <w:p>
      <w:pPr>
        <w:pStyle w:val="ListBullet"/>
      </w:pPr>
      <w:r>
        <w:t>Métricas mínimas para saber qué campaña vende.</w:t>
      </w:r>
    </w:p>
    <w:p>
      <w:pPr>
        <w:pStyle w:val="Heading1"/>
      </w:pPr>
      <w:r>
        <w:t>4. Preparación antes de lanzar</w:t>
      </w:r>
    </w:p>
    <w:p>
      <w:pPr>
        <w:pStyle w:val="Heading2"/>
      </w:pPr>
      <w:r>
        <w:t>Checklist de 60 minutos</w:t>
      </w:r>
    </w:p>
    <w:p>
      <w:pPr>
        <w:pStyle w:val="ListBullet"/>
      </w:pPr>
      <w:r>
        <w:t>Elegir 3 tratamientos prioritarios del mes.</w:t>
      </w:r>
    </w:p>
    <w:p>
      <w:pPr>
        <w:pStyle w:val="ListBullet"/>
      </w:pPr>
      <w:r>
        <w:t>Definir horarios que más cuesta llenar.</w:t>
      </w:r>
    </w:p>
    <w:p>
      <w:pPr>
        <w:pStyle w:val="ListBullet"/>
      </w:pPr>
      <w:r>
        <w:t>Revisar precios, margen y duración real por cabina.</w:t>
      </w:r>
    </w:p>
    <w:p>
      <w:pPr>
        <w:pStyle w:val="ListBullet"/>
      </w:pPr>
      <w:r>
        <w:t>Crear enlace directo a WhatsApp o reserva.</w:t>
      </w:r>
    </w:p>
    <w:p>
      <w:pPr>
        <w:pStyle w:val="ListBullet"/>
      </w:pPr>
      <w:r>
        <w:t>Preparar 10 fotos propias del centro: cabina, recepción, equipo, detalles, productos y ambiente.</w:t>
      </w:r>
    </w:p>
    <w:p>
      <w:pPr>
        <w:pStyle w:val="ListBullet"/>
      </w:pPr>
      <w:r>
        <w:t>Activar mensajes rápidos en WhatsApp Business.</w:t>
      </w:r>
    </w:p>
    <w:p>
      <w:pPr>
        <w:pStyle w:val="ListBullet"/>
      </w:pPr>
      <w:r>
        <w:t>Revisar Google Business Profile: horario, dirección, fotos, servicios y enlace.</w:t>
      </w:r>
    </w:p>
    <w:p>
      <w:pPr>
        <w:pStyle w:val="ListBullet"/>
      </w:pPr>
      <w:r>
        <w:t>Crear una hoja CRM con clientas nuevas, recurrentes, dormidas y VIP.</w:t>
      </w:r>
    </w:p>
    <w:p>
      <w:pPr>
        <w:pStyle w:val="Heading1"/>
      </w:pPr>
      <w:r>
        <w:t>5. Arquitectura del sistema</w:t>
      </w:r>
    </w:p>
    <w:p>
      <w:pPr>
        <w:pStyle w:val="Heading2"/>
      </w:pPr>
      <w:r>
        <w:t>Flujo recomendado</w:t>
      </w:r>
    </w:p>
    <w:p>
      <w:pPr>
        <w:pStyle w:val="ListNumber"/>
      </w:pPr>
      <w:r>
        <w:t>La clienta descubre el centro en Instagram, TikTok, Facebook, Google o por recomendación.</w:t>
      </w:r>
    </w:p>
    <w:p>
      <w:pPr>
        <w:pStyle w:val="ListNumber"/>
      </w:pPr>
      <w:r>
        <w:t>El contenido la lleva a WhatsApp o enlace de reserva.</w:t>
      </w:r>
    </w:p>
    <w:p>
      <w:pPr>
        <w:pStyle w:val="ListNumber"/>
      </w:pPr>
      <w:r>
        <w:t>El equipo responde con una plantilla clara y pide la mínima información necesaria.</w:t>
      </w:r>
    </w:p>
    <w:p>
      <w:pPr>
        <w:pStyle w:val="ListNumber"/>
      </w:pPr>
      <w:r>
        <w:t>Se ofrece horario concreto, se confirma cita y se envía recordatorio.</w:t>
      </w:r>
    </w:p>
    <w:p>
      <w:pPr>
        <w:pStyle w:val="ListNumber"/>
      </w:pPr>
      <w:r>
        <w:t>Después del tratamiento se pide feedback, reseña y próxima cita.</w:t>
      </w:r>
    </w:p>
    <w:p>
      <w:pPr>
        <w:pStyle w:val="ListNumber"/>
      </w:pPr>
      <w:r>
        <w:t>Si no vuelve, se reactiva con una campaña segmentada.</w:t>
      </w:r>
    </w:p>
    <w:p>
      <w:pPr>
        <w:pStyle w:val="Heading1"/>
      </w:pPr>
      <w:r>
        <w:t>6. Calendario de 30 días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1680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Día</w:t>
            </w:r>
          </w:p>
        </w:tc>
        <w:tc>
          <w:tcPr>
            <w:tcW w:type="dxa" w:w="1680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Enfoque</w:t>
            </w:r>
          </w:p>
        </w:tc>
        <w:tc>
          <w:tcPr>
            <w:tcW w:type="dxa" w:w="1680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1680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Pieza RRSS</w:t>
            </w:r>
          </w:p>
        </w:tc>
        <w:tc>
          <w:tcPr>
            <w:tcW w:type="dxa" w:w="1680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WhatsApp</w:t>
            </w:r>
          </w:p>
        </w:tc>
        <w:tc>
          <w:tcPr>
            <w:tcW w:type="dxa" w:w="1680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KPI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Diagnóstico comercial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Define tus 3 tratamientos estrella, horarios con huecos y ticket medio mínimo.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 encuesta: ¿qué tratamiento te gustaría probar este mes?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mensaje a clientas recientes pidiendo feedback de experiencia.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Lista de servicios priorizada + 10 respuestas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Preparar conversión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Ajusta bio de Instagram, link de reserva/WhatsApp y respuestas rápidas.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Post carrusel: 3 señales de que tu piel necesita una revisión profesional.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Mensaje de bienvenida con menú de tratamientos y horarios.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Bio actualizada + respuesta rápida activa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Confianza local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Actualiza Google Business Profile con fotos, horarios y servicios.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 con cabina, equipo y ritual de higiene.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Pedir 5 reseñas a clientas satisfechas.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5 solicitudes de reseña enviadas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Autoridad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Publica contenido educativo que no prometa resultados milagro.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Reel: error común antes de un facial/corporal.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Responder dudas frecuentes con tono experto y cercano.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 reel publicado + 5 conversaciones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Oferta de entrada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Diseña una oferta gancho rentable, sin descuento agresivo.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Post: diagnóstico + tratamiento inicial con cupos limitados.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oferta a leads fríos de la semana.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5 reservas o conversaciones cualificadas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Prueba social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Recopila testimonios, fotos permitidas y frases de clientas.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Story: testimonio escrito + encuesta de interés.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Pedir autorización para usar testimonio.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 testimonios aprobados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Cierre semana 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Revisa huecos de agenda y publica disponibilidad real.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Story: últimos espacios de la semana.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Mensaje de cierre con horarios concretos.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Porcentaje de huecos cubiertos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Campaña facial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Lanza campaña de limpieza/hidratación/rejuvenecimiento según tu oferta.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Reel: piel apagada a rutina profesional.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campaña segmentada a clientas de facial.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Reservas faciales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Objeción precio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Prepara argumentos de valor para evitar competir solo por descuento.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Carrusel: por qué un plan vale más que una sesión suelta.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Responder objeciones con beneficios y plan.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Tasa de respuesta a precio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Reservas 24/7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Refuerza el enlace directo de reserva o WhatsApp con horarios claros.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 con sticker de reserva.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Confirmar citas con plantilla y política de cambios.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Citas confirmadas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Tratamiento corporal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Crea campaña de paquete corporal por objetivo, no por máquina.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Reel: constancia y evaluación profesional.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oferta a clientas de corporal/inactivas.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Consultas corporales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Anuncio simple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Prepara copy para campaña Meta Ads a WhatsApp con una oferta concreta.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Post imagen principal de la oferta.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Script de atención para leads de anuncio.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Costo por conversación si hay ads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Historias de venta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Publica 5 stories: problema, solución, prueba, oferta y CTA.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Secuencia stories de venta.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follow-up a quien votó o reaccionó.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Respuestas a stories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Cierre semana 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Cierra campaña con urgencia real: cupos, horarios o bono temporal.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Story: agenda de mañana/pasado.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Mensaje último aviso amable.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Reservas cerradas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Reactivación 30 días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Segmenta clientas sin visita en 30-45 días.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Post educativo sobre mantenimiento.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mensaje 'te toca mantenimiento' con opción suave.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Reactivadas 30 días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Reactivación 60-90 días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Crea incentivo de retorno sin regalar el servicio completo.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Story: antes de vacaciones/evento/temporada.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campaña 'vuelve con beneficio'.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Reactivadas 60-90 días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Clientas VIP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Identifica top clientas por gasto o frecuencia.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 de trato VIP sin revelar datos.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propuesta de plan VIP o bono.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Planes VIP ofrecidos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Bonos 3/5 sesiones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Convierte tratamientos sueltos en planes de seguimiento.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Carrusel: plan de 4 semanas para verte y sentirte mejor.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Ofrecer bono en post-tratamiento.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Bonos vendidos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Referidos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Lanza campaña: trae una amiga y ambas reciben beneficio.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Post/Story de referidos.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mensaje a clientas fieles.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Referidos generados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Reseñas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Responde todas las reseñas con personalización y CTA suave.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 agradeciendo reseñas recientes.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Pedir reseña post-servicio con enlace.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Nuevas reseñas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Cierre semana 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Mide: leads, reservas, no-shows, ingresos y tratamientos más vendidos.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 de disponibilidad semanal.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Follow-up a interesados no reservados.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Reporte semanal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Ticket medio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Crea upgrade post-servicio: complemento, serum, masaje, zona adicional.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Reel: tratamiento + complemento recomendado.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Mensaje de recomendación personalizada.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Ticket medio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Campaña evento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Diseña oferta para bodas, cumpleaños, graduaciones o vacaciones.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Post: plan piel lista para tu evento.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a clientas con fecha próxima.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Reservas evento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Cumpleaños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Configura mensaje de cumpleaños y bono de mes.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Story: beneficio de cumpleaños.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a cumpleañeras del mes.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Bonos cumpleaños usados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Temporada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Adapta campaña a clima/localidad: verano, lluvia, fin de mes, quincena.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Reel con dolor estacional.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promo de temporada.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Reservas temporada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Contenido experto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Publica FAQ: contraindicaciones, frecuencia, cuidados posteriores.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Carrusel preguntas frecuentes.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Responder dudas con plantilla profesional.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Dudas resueltas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Últimos huecos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Publica agenda parcial con horarios disponibles, no agenda vacía.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Story: espacios disponibles con CTA.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a interesadas que no eligieron horario.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Huecos cubiertos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Cierre mes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Lanza último llamado con paquete de continuidad.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Post: termina el mes cuidándote.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Mensaje cierre de mes a segmentos clave.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Ventas cierre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Análisis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Revisa qué canal trajo más reservas y qué oferta fue más rentable.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Story ligera de agradecimiento.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Mensaje de seguimiento a compradoras de bono.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Mejor canal identificado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30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Plan siguiente ciclo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Elige 2 campañas ganadoras y repítelas con ajustes.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Post teaser del próximo mes.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Enviar lista de espera/agenda próxima.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Calendario próximo mes listo</w:t>
            </w:r>
          </w:p>
        </w:tc>
      </w:tr>
    </w:tbl>
    <w:p/>
    <w:p>
      <w:pPr>
        <w:pStyle w:val="Heading1"/>
      </w:pPr>
      <w:r>
        <w:t>7. Mensajes de WhatsApp</w:t>
      </w:r>
    </w:p>
    <w:p>
      <w:pPr>
        <w:pStyle w:val="Heading2"/>
      </w:pPr>
      <w:r>
        <w:t>Consulta inicial</w:t>
      </w:r>
    </w:p>
    <w:p>
      <w:pPr>
        <w:pStyle w:val="ListNumber"/>
      </w:pPr>
      <w:r>
        <w:t>Hola, {nombre}. Gracias por escribir a {centro}. Para recomendarte bien, cuéntame qué objetivo tienes ahora: piel, relajación, reducción, depilación, cejas/uñas u otro.</w:t>
      </w:r>
    </w:p>
    <w:p>
      <w:pPr>
        <w:pStyle w:val="ListNumber"/>
      </w:pPr>
      <w:r>
        <w:t>Perfecto, {nombre}. Antes de darte precio cerrado, necesito saber si ya te realizaste este tratamiento antes y cuándo fue la última vez.</w:t>
      </w:r>
    </w:p>
    <w:p>
      <w:pPr>
        <w:pStyle w:val="ListNumber"/>
      </w:pPr>
      <w:r>
        <w:t>Te puedo ayudar con dos opciones: una sesión inicial para evaluar o un plan de seguimiento si buscas un resultado más sostenido. ¿Cuál prefieres revisar?</w:t>
      </w:r>
    </w:p>
    <w:p>
      <w:pPr>
        <w:pStyle w:val="ListNumber"/>
      </w:pPr>
      <w:r>
        <w:t>Tenemos disponibilidad {dia} a las {hora_1} o {hora_2}. ¿Cuál te acomoda mejor para reservar?</w:t>
      </w:r>
    </w:p>
    <w:p>
      <w:pPr>
        <w:pStyle w:val="ListNumber"/>
      </w:pPr>
      <w:r>
        <w:t>Para cuidar tu cita, te la dejo pre-reservada por 30 minutos. Si me confirmas nombre completo y teléfono, la bloqueo en agenda.</w:t>
      </w:r>
    </w:p>
    <w:p>
      <w:pPr>
        <w:pStyle w:val="Heading2"/>
      </w:pPr>
      <w:r>
        <w:t>Confirmación y recordatorios</w:t>
      </w:r>
    </w:p>
    <w:p>
      <w:pPr>
        <w:pStyle w:val="ListNumber"/>
      </w:pPr>
      <w:r>
        <w:t>Cita confirmada: {tratamiento}, {dia} a las {hora}. Te esperamos en {direccion}. Si necesitas cambiarla, avísanos con al menos 24 horas.</w:t>
      </w:r>
    </w:p>
    <w:p>
      <w:pPr>
        <w:pStyle w:val="ListNumber"/>
      </w:pPr>
      <w:r>
        <w:t>Hola, {nombre}. Te recordamos tu cita de mañana a las {hora}. Responde CONFIRMO para mantenerla o CAMBIO si necesitas otro horario.</w:t>
      </w:r>
    </w:p>
    <w:p>
      <w:pPr>
        <w:pStyle w:val="ListNumber"/>
      </w:pPr>
      <w:r>
        <w:t>Gracias por confirmar, {nombre}. Llega 5 minutos antes para prepararte sin prisa.</w:t>
      </w:r>
    </w:p>
    <w:p>
      <w:pPr>
        <w:pStyle w:val="ListNumber"/>
      </w:pPr>
      <w:r>
        <w:t>Hola, {nombre}. Tenemos tu cita hoy a las {hora}. Te esperamos con todo listo.</w:t>
      </w:r>
    </w:p>
    <w:p>
      <w:pPr>
        <w:pStyle w:val="ListNumber"/>
      </w:pPr>
      <w:r>
        <w:t>Vimos que no pudiste asistir. ¿Quieres que busquemos un nuevo horario esta semana? Tenemos {opcion_1} o {opcion_2}.</w:t>
      </w:r>
    </w:p>
    <w:p>
      <w:pPr>
        <w:pStyle w:val="Heading2"/>
      </w:pPr>
      <w:r>
        <w:t>Objeciones y cierre</w:t>
      </w:r>
    </w:p>
    <w:p>
      <w:pPr>
        <w:pStyle w:val="ListNumber"/>
      </w:pPr>
      <w:r>
        <w:t>Entiendo, {nombre}. La diferencia no está solo en la sesión, sino en la valoración, higiene, técnica y seguimiento. Si quieres, te explico qué incluye paso a paso.</w:t>
      </w:r>
    </w:p>
    <w:p>
      <w:pPr>
        <w:pStyle w:val="ListNumber"/>
      </w:pPr>
      <w:r>
        <w:t>Si hoy no quieres tomar el plan completo, podemos empezar con una sesión de diagnóstico y luego decides con más seguridad.</w:t>
      </w:r>
    </w:p>
    <w:p>
      <w:pPr>
        <w:pStyle w:val="ListNumber"/>
      </w:pPr>
      <w:r>
        <w:t>La promo está pensada para nuevas clientas y tiene cupos limitados porque reservamos tiempo de cabina. ¿Te gustaría que te aparte un horario?</w:t>
      </w:r>
    </w:p>
    <w:p>
      <w:pPr>
        <w:pStyle w:val="ListNumber"/>
      </w:pPr>
      <w:r>
        <w:t>Para ese objetivo, una sola sesión puede ayudarte a empezar, pero lo más recomendable es valorar continuidad. Te puedo mostrar opción individual y bono.</w:t>
      </w:r>
    </w:p>
    <w:p>
      <w:pPr>
        <w:pStyle w:val="ListNumber"/>
      </w:pPr>
      <w:r>
        <w:t>No pasa nada si quieres pensarlo. ¿Te escribo mañana con los horarios disponibles antes de cerrar agenda?</w:t>
      </w:r>
    </w:p>
    <w:p>
      <w:pPr>
        <w:pStyle w:val="Heading2"/>
      </w:pPr>
      <w:r>
        <w:t>Post-tratamiento</w:t>
      </w:r>
    </w:p>
    <w:p>
      <w:pPr>
        <w:pStyle w:val="ListNumber"/>
      </w:pPr>
      <w:r>
        <w:t>Hola, {nombre}. ¿Cómo te has sentido después de tu {tratamiento}? Si notas algo fuera de lo normal, escríbenos para orientarte.</w:t>
      </w:r>
    </w:p>
    <w:p>
      <w:pPr>
        <w:pStyle w:val="ListNumber"/>
      </w:pPr>
      <w:r>
        <w:t>Para cuidar el resultado, recuerda: hidratarte, evitar exposición directa y seguir las indicaciones que te dimos en cabina.</w:t>
      </w:r>
    </w:p>
    <w:p>
      <w:pPr>
        <w:pStyle w:val="ListNumber"/>
      </w:pPr>
      <w:r>
        <w:t>Gracias por visitarnos, {nombre}. Si tu experiencia fue buena, nos ayudas muchísimo dejando una reseña aquí: {enlace_resena}.</w:t>
      </w:r>
    </w:p>
    <w:p>
      <w:pPr>
        <w:pStyle w:val="ListNumber"/>
      </w:pPr>
      <w:r>
        <w:t>Según lo que trabajamos hoy, te recomendamos una próxima sesión alrededor del {fecha}. ¿Quieres que te deje una opción reservada?</w:t>
      </w:r>
    </w:p>
    <w:p>
      <w:pPr>
        <w:pStyle w:val="ListNumber"/>
      </w:pPr>
      <w:r>
        <w:t>Tenemos un bono de seguimiento para clientas que ya iniciaron tratamiento. Te lo paso por si quieres mantener continuidad.</w:t>
      </w:r>
    </w:p>
    <w:p>
      <w:pPr>
        <w:pStyle w:val="Heading2"/>
      </w:pPr>
      <w:r>
        <w:t>Reactivación</w:t>
      </w:r>
    </w:p>
    <w:p>
      <w:pPr>
        <w:pStyle w:val="ListNumber"/>
      </w:pPr>
      <w:r>
        <w:t>Hola, {nombre}. Hace un tiempo no te vemos por {centro}. Esta semana abrimos algunos espacios para retomar tu cuidado. ¿Quieres que te pase horarios?</w:t>
      </w:r>
    </w:p>
    <w:p>
      <w:pPr>
        <w:pStyle w:val="ListNumber"/>
      </w:pPr>
      <w:r>
        <w:t>Pensamos en ti porque tu último tratamiento fue {tratamiento}. Si quieres retomarlo, tenemos una condición especial hasta {fecha}.</w:t>
      </w:r>
    </w:p>
    <w:p>
      <w:pPr>
        <w:pStyle w:val="ListNumber"/>
      </w:pPr>
      <w:r>
        <w:t>Te escribo solo para recordarte que el mantenimiento ayuda a que el tratamiento no se quede en una sesión aislada. ¿Agendamos revisión?</w:t>
      </w:r>
    </w:p>
    <w:p>
      <w:pPr>
        <w:pStyle w:val="ListNumber"/>
      </w:pPr>
      <w:r>
        <w:t>Esta semana tenemos cupos para clientas antiguas con beneficio de retorno. ¿Te gustaría ver opciones?</w:t>
      </w:r>
    </w:p>
    <w:p>
      <w:pPr>
        <w:pStyle w:val="ListNumber"/>
      </w:pPr>
      <w:r>
        <w:t>Si ahora no te viene bien, dime qué mes prefieres y te escribimos cuando abramos agenda.</w:t>
      </w:r>
    </w:p>
    <w:p>
      <w:pPr>
        <w:pStyle w:val="Heading2"/>
      </w:pPr>
      <w:r>
        <w:t>Referidos y VIP</w:t>
      </w:r>
    </w:p>
    <w:p>
      <w:pPr>
        <w:pStyle w:val="ListNumber"/>
      </w:pPr>
      <w:r>
        <w:t>Tenemos una campaña para clientas fieles: si invitas a una amiga, ambas reciben {beneficio}. ¿Quieres que te envíe la tarjeta para compartir?</w:t>
      </w:r>
    </w:p>
    <w:p>
      <w:pPr>
        <w:pStyle w:val="ListNumber"/>
      </w:pPr>
      <w:r>
        <w:t>Gracias por recomendarnos, {nombre}. Cuando tu amiga reserve, activamos tu beneficio automáticamente.</w:t>
      </w:r>
    </w:p>
    <w:p>
      <w:pPr>
        <w:pStyle w:val="ListNumber"/>
      </w:pPr>
      <w:r>
        <w:t>Por tu frecuencia como clienta, podemos ofrecerte un plan VIP con prioridad de agenda y precio preferente por paquete.</w:t>
      </w:r>
    </w:p>
    <w:p>
      <w:pPr>
        <w:pStyle w:val="ListNumber"/>
      </w:pPr>
      <w:r>
        <w:t>Este bono no es público; lo estamos ofreciendo a clientas que ya confían en nosotras. ¿Quieres que te lo explique?</w:t>
      </w:r>
    </w:p>
    <w:p>
      <w:pPr>
        <w:pStyle w:val="ListNumber"/>
      </w:pPr>
      <w:r>
        <w:t>Si prefieres, lo dejamos preparado y lo decides cuando vengas a tu próxima cita.</w:t>
      </w:r>
    </w:p>
    <w:p>
      <w:pPr>
        <w:pStyle w:val="Heading1"/>
      </w:pPr>
      <w:r>
        <w:t>8. Promociones y bonos rentables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Oferta</w:t>
            </w:r>
          </w:p>
        </w:tc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Uso recomendado</w:t>
            </w:r>
          </w:p>
        </w:tc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Cuidado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Diagnóstico + primera sesión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Captar nuevas clientas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Valoración breve + tratamiento inicial + recomendación personalizada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Ideal para clientas que preguntan mucho pero no reservan.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Evitar prometer resultados; vender claridad y primer paso.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Plan Piel Luminosa 4 semanas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Aumentar recompra facial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4 sesiones combinadas + seguimiento WhatsApp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Para limpieza, hidratación, peeling suave o ritual facial.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vender como resultado médico garantizado.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Bono Mantenimiento Facial 3 sesiones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Evitar clientas de una sola visita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3 sesiones con precio preferente y caducidad de 60 días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Ofrecer justo después de la primera sesión.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Caducidad clara y política de cambios.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Pack Corporal Inicio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Vender corporal sin descuento agresivo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Evaluación + 3 sesiones + mediciones internas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Enfocar en constancia y bienestar.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Cuidar claims de reducción o resultados.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Bono Amigas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Referidos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Dos clientas reservan y ambas reciben complemento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Funciona bien para uñas, cejas, facial y masajes.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El beneficio debe costar poco y percibirse alto.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Agenda Express Quincena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Cubrir huecos de baja demanda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Horarios específicos con beneficio limitado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Usar lunes a jueves o franjas valle.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publicarlo como desesperación de agenda.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Cumpleaños del Mes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Reactivar y fidelizar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Beneficio válido durante el mes de cumpleaños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Pedir fecha de nacimiento en CRM.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acumular con otras promociones.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Plan Novia/Evento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Ticket medio alto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Rutina previa a evento en 2-4 semanas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Bodas, graduaciones, fiestas, vacaciones.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Personalizar calendario y expectativas.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Cliente VIP Trimestral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Ingresos previsibles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Pago anticipado por sesiones trimestrales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Para clientas recurrentes.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Definir condiciones de cancelación.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Primera visita sin fricción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Convertir leads fríos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Sesión inicial + mini diagnóstico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Para campañas a WhatsApp.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Oferta simple y fácil de explicar.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Post-tratamiento upgrade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Subir ticket medio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Complemento en cabina por precio preferente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Mascarilla, serum, zona adicional, masaje extra.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Ofrecer como recomendación, no presión.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Recupera tu rutina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Reactivar 90+ días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Beneficio de retorno para clientas dormidas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Mensaje cálido, no agresivo.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Segmentar solo clientas reales.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Semana de reseñas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Reputación local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Detalle simbólico por dejar reseña honesta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Cuidar que no parezca compra de reseña.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Pedir reseña sincera, no positiva obligatoria.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Pack Madre e Hija / Amigas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Nuevas clientas por confianza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Dos reservas juntas con beneficio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Fechas comerciales.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Controlar capacidad de agenda.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Rutina de temporada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Contenido + venta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Tratamiento recomendado por clima o época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Verano, frío, fiestas, vuelta a clases.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Adaptar al país/localidad.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Bono Bienestar Corporativo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Ventas grupales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Paquetes para equipos pequeños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Oficinas, comercios, emprendedoras.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Gestionar horarios por bloques.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Tarjeta regalo estética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Ingresos anticipados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Voucher regalo con diseño digital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Navidad, cumpleaños, aniversarios.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Fecha de uso y tratamientos incluidos.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Plan Anti-no-show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Reducir ausencias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Reserva con seña deducible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Para tratamientos de alta demanda.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Explicar con amabilidad.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Lista de espera premium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Maximizar cancelaciones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Aviso prioritario cuando se libera horario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Para clientas flexibles.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prometer cupo.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Continuidad inteligente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Retención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Próxima cita reservada antes de salir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Aplicar en recepción.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Dar opción de cambio con 24 h.</w:t>
            </w:r>
          </w:p>
        </w:tc>
      </w:tr>
    </w:tbl>
    <w:p/>
    <w:p>
      <w:pPr>
        <w:pStyle w:val="Heading1"/>
      </w:pPr>
      <w:r>
        <w:t>9. Guiones de Reels y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Día</w:t>
            </w:r>
          </w:p>
        </w:tc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Hook</w:t>
            </w:r>
          </w:p>
        </w:tc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Frase de voz/texto</w:t>
            </w:r>
          </w:p>
        </w:tc>
        <w:tc>
          <w:tcPr>
            <w:tcW w:type="dxa" w:w="2016"/>
            <w:vAlign w:val="center"/>
            <w:shd w:fill="4B0F73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CTA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Tu problema no son los likes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Dueña mirando Instagram con pocas reservas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Tu centro no necesita más likes. Necesita más citas reales.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Escribe AGENDA y te contamos cómo empezar.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Agenda con huecos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Recepción revisando horarios vacíos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Cada hueco libre es dinero que no entra.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Activa una campaña de agenda llena.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WhatsApp saturado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Celular con mensajes sin responder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Muchos mensajes no significan muchas reservas.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Convierte conversaciones en citas.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 que no vuelve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 saliendo feliz sin próxima cita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Si no agendaste seguimiento, probablemente no vuelva sola.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Usa el mensaje post-tratamiento.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más descuentos sin margen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Cartel de promo tachado y reemplazado por bono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Descuento no es estrategia si te deja sin ganancia.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Crea bonos rentables.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Reseñas que venden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Google reviews en pantalla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Una reseña respondida puede vender antes que tú.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Pide y responde reseñas cada semana.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Plan de piel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Cabina preparada con productos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vendas una sesión. Vende un plan de cuidado.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Empieza con un plan de 4 semanas.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Recordatorio automático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 confirmando cita en móvil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Un recordatorio a tiempo salva una hora de agenda.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Confirma 24 horas antes.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Referidos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Dos amigas entrando juntas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Tus mejores clientas pueden traerte las próximas.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Lanza bono amigas.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Cierre de semana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Recepción marcando últimos cupos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Los últimos horarios se llenan con mensajes concretos.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Publica cupos reales.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Tu problema no son los likes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Dueña mirando Instagram con pocas reservas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Tu centro no necesita más likes. Necesita más citas reales.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Escribe AGENDA y te contamos cómo empezar.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Agenda con huecos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Recepción revisando horarios vacíos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Cada hueco libre es dinero que no entra.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Activa una campaña de agenda llena.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WhatsApp saturado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Celular con mensajes sin responder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Muchos mensajes no significan muchas reservas.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Convierte conversaciones en citas.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 que no vuelve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 saliendo feliz sin próxima cita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Si no agendaste seguimiento, probablemente no vuelva sola.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Usa el mensaje post-tratamiento.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más descuentos sin margen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Cartel de promo tachado y reemplazado por bono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Descuento no es estrategia si te deja sin ganancia.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Crea bonos rentables.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Reseñas que venden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Google reviews en pantalla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Una reseña respondida puede vender antes que tú.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Pide y responde reseñas cada semana.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Plan de piel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Cabina preparada con productos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vendas una sesión. Vende un plan de cuidado.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Empieza con un plan de 4 semanas.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Recordatorio automático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 confirmando cita en móvil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Un recordatorio a tiempo salva una hora de agenda.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Confirma 24 horas antes.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19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Referidos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Dos amigas entrando juntas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Tus mejores clientas pueden traerte las próximas.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Lanza bono amigas.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Cierre de semana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Recepción marcando últimos cupos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Los últimos horarios se llenan con mensajes concretos.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Publica cupos reales.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Tu problema no son los likes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Dueña mirando Instagram con pocas reservas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Tu centro no necesita más likes. Necesita más citas reales.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Escribe AGENDA y te contamos cómo empezar.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Agenda con huecos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Recepción revisando horarios vacíos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Cada hueco libre es dinero que no entra.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Activa una campaña de agenda llena.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WhatsApp saturado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Celular con mensajes sin responder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Muchos mensajes no significan muchas reservas.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Convierte conversaciones en citas.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 que no vuelve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 saliendo feliz sin próxima cita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Si no agendaste seguimiento, probablemente no vuelva sola.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Usa el mensaje post-tratamiento.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más descuentos sin margen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Cartel de promo tachado y reemplazado por bono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Descuento no es estrategia si te deja sin ganancia.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Crea bonos rentables.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Reseñas que venden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Google reviews en pantalla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Una reseña respondida puede vender antes que tú.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Pide y responde reseñas cada semana.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Plan de piel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Cabina preparada con productos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No vendas una sesión. Vende un plan de cuidado.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Empieza con un plan de 4 semanas.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Recordatorio automático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Clienta confirmando cita en móvil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Un recordatorio a tiempo salva una hora de agenda.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Confirma 24 horas antes.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29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Referidos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Dos amigas entrando juntas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Tus mejores clientas pueden traerte las próximas.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Lanza bono amigas.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30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Cierre de semana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Recepción marcando últimos cupos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Los últimos horarios se llenan con mensajes concretos.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171420"/>
                <w:sz w:val="17"/>
              </w:rPr>
              <w:t>Publica cupos reales.</w:t>
            </w:r>
          </w:p>
        </w:tc>
      </w:tr>
    </w:tbl>
    <w:p/>
    <w:p>
      <w:pPr>
        <w:pStyle w:val="Heading1"/>
      </w:pPr>
      <w:r>
        <w:t>10. Gestión de reseñas</w:t>
      </w:r>
    </w:p>
    <w:p>
      <w:pPr>
        <w:pStyle w:val="Heading2"/>
      </w:pPr>
      <w:r>
        <w:t>Reseña positiva</w:t>
      </w:r>
    </w:p>
    <w:p>
      <w:pPr>
        <w:pStyle w:val="ListBullet"/>
      </w:pPr>
      <w:r>
        <w:t>Gracias, {nombre}. Nos alegra mucho saber que disfrutaste tu experiencia en {centro}. Te esperamos cuando quieras continuar con tu rutina de cuidado.</w:t>
      </w:r>
    </w:p>
    <w:p>
      <w:pPr>
        <w:pStyle w:val="ListBullet"/>
      </w:pPr>
      <w:r>
        <w:t>Mil gracias por tu reseña, {nombre}. Para nuestro equipo significa mucho que valores la atención y el resultado del servicio.</w:t>
      </w:r>
    </w:p>
    <w:p>
      <w:pPr>
        <w:pStyle w:val="ListBullet"/>
      </w:pPr>
      <w:r>
        <w:t>Gracias por confiar en {centro}. Fue un gusto atenderte y acompañarte en tu tratamiento.</w:t>
      </w:r>
    </w:p>
    <w:p>
      <w:pPr>
        <w:pStyle w:val="Heading2"/>
      </w:pPr>
      <w:r>
        <w:t>Reseña neutral</w:t>
      </w:r>
    </w:p>
    <w:p>
      <w:pPr>
        <w:pStyle w:val="ListBullet"/>
      </w:pPr>
      <w:r>
        <w:t>Gracias por compartir tu experiencia, {nombre}. Tomamos en cuenta tu comentario para seguir mejorando. Si quieres contarnos más detalles, escríbenos por privado.</w:t>
      </w:r>
    </w:p>
    <w:p>
      <w:pPr>
        <w:pStyle w:val="ListBullet"/>
      </w:pPr>
      <w:r>
        <w:t>Agradecemos tu reseña. Nos ayuda a revisar qué podemos mejorar para que tu próxima visita sea más cómoda y completa.</w:t>
      </w:r>
    </w:p>
    <w:p>
      <w:pPr>
        <w:pStyle w:val="ListBullet"/>
      </w:pPr>
      <w:r>
        <w:t>Gracias por visitarnos y por dejarnos tu opinión. Queremos revisar tu caso con cuidado; puedes contactarnos en {whatsapp}.</w:t>
      </w:r>
    </w:p>
    <w:p>
      <w:pPr>
        <w:pStyle w:val="Heading2"/>
      </w:pPr>
      <w:r>
        <w:t>Reseña negativa</w:t>
      </w:r>
    </w:p>
    <w:p>
      <w:pPr>
        <w:pStyle w:val="ListBullet"/>
      </w:pPr>
      <w:r>
        <w:t>Hola, {nombre}. Sentimos que tu experiencia no haya sido la esperada. Nos gustaría revisar lo ocurrido y buscar una solución. Por favor escríbenos a {whatsapp}.</w:t>
      </w:r>
    </w:p>
    <w:p>
      <w:pPr>
        <w:pStyle w:val="ListBullet"/>
      </w:pPr>
      <w:r>
        <w:t>Gracias por avisarnos. Lamentamos la situación y queremos entenderla mejor para corregirla. Te contactaremos por privado si contamos con tus datos.</w:t>
      </w:r>
    </w:p>
    <w:p>
      <w:pPr>
        <w:pStyle w:val="ListBullet"/>
      </w:pPr>
      <w:r>
        <w:t>Sentimos mucho leer esto. En {centro} cuidamos cada atención y revisaremos internamente lo sucedido. Quedamos disponibles en {whatsapp}.</w:t>
      </w:r>
    </w:p>
    <w:p>
      <w:pPr>
        <w:pStyle w:val="Heading2"/>
      </w:pPr>
      <w:r>
        <w:t>Protocolo semanal de reseñas</w:t>
      </w:r>
    </w:p>
    <w:p>
      <w:pPr>
        <w:pStyle w:val="ListNumber"/>
      </w:pPr>
      <w:r>
        <w:t>Pedir reseña solo a clientas reales después del servicio.</w:t>
      </w:r>
    </w:p>
    <w:p>
      <w:pPr>
        <w:pStyle w:val="ListNumber"/>
      </w:pPr>
      <w:r>
        <w:t>Responder reseñas positivas en menos de 72 horas.</w:t>
      </w:r>
    </w:p>
    <w:p>
      <w:pPr>
        <w:pStyle w:val="ListNumber"/>
      </w:pPr>
      <w:r>
        <w:t>Responder reseñas negativas con calma, sin discutir y moviendo la conversación a privado.</w:t>
      </w:r>
    </w:p>
    <w:p>
      <w:pPr>
        <w:pStyle w:val="ListNumber"/>
      </w:pPr>
      <w:r>
        <w:t>Convertir reseñas positivas en contenido, ocultando datos sensibles.</w:t>
      </w:r>
    </w:p>
    <w:p>
      <w:pPr>
        <w:pStyle w:val="ListNumber"/>
      </w:pPr>
      <w:r>
        <w:t>Revisar Google Business Profile una vez por semana.</w:t>
      </w:r>
    </w:p>
    <w:p>
      <w:pPr>
        <w:pStyle w:val="Heading1"/>
      </w:pPr>
      <w:r>
        <w:t>11. Prompts de IA incluidos</w:t>
      </w:r>
    </w:p>
    <w:p>
      <w:r>
        <w:t>Estos prompts están pensados para copiar y pegar en ChatGPT, Claude o cualquier asistente de IA. Sustituye los campos entre llaves antes de usar.</w:t>
      </w:r>
    </w:p>
    <w:p>
      <w:pPr>
        <w:pStyle w:val="Heading2"/>
      </w:pPr>
      <w:r>
        <w:t>Prompt 001 - Estrategia y diagnóstico</w:t>
      </w:r>
    </w:p>
    <w:p>
      <w:r>
        <w:t>Actúa como consultor experto en marketing para centros de estética en Latinoamérica. Necesito analizar mis servicios actuales y detectar cuáles deberían ser mis tratamientos estrella.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002 - Estrategia y diagnóstico</w:t>
      </w:r>
    </w:p>
    <w:p>
      <w:r>
        <w:t>Actúa como consultor experto en marketing para centros de estética en Latinoamérica. Necesito crear una propuesta de valor clara para mi centro de estética en {ciudad}.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003 - Estrategia y diagnóstico</w:t>
      </w:r>
    </w:p>
    <w:p>
      <w:r>
        <w:t>Actúa como consultor experto en marketing para centros de estética en Latinoamérica. Necesito definir el perfil de clienta ideal para tratamientos faciales, corporales y bienestar.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004 - Estrategia y diagnóstico</w:t>
      </w:r>
    </w:p>
    <w:p>
      <w:r>
        <w:t>Actúa como consultor experto en marketing para centros de estética en Latinoamérica. Necesito identificar los principales huecos de mi agenda y proponer acciones para llenarlos.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005 - Estrategia y diagnóstico</w:t>
      </w:r>
    </w:p>
    <w:p>
      <w:r>
        <w:t>Actúa como consultor experto en marketing para centros de estética en Latinoamérica. Necesito crear un mapa de campañas para los próximos 30 días.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006 - Estrategia y diagnóstico</w:t>
      </w:r>
    </w:p>
    <w:p>
      <w:r>
        <w:t>Actúa como consultor experto en marketing para centros de estética en Latinoamérica. Necesito diferenciar mi centro de competidores que compiten solo por precio.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007 - Estrategia y diagnóstico</w:t>
      </w:r>
    </w:p>
    <w:p>
      <w:r>
        <w:t>Actúa como consultor experto en marketing para centros de estética en Latinoamérica. Necesito crear una política simple de reservas, cambios y cancelaciones.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008 - Estrategia y diagnóstico</w:t>
      </w:r>
    </w:p>
    <w:p>
      <w:r>
        <w:t>Actúa como consultor experto en marketing para centros de estética en Latinoamérica. Necesito diseñar una experiencia post-tratamiento para aumentar recompra.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009 - Estrategia y diagnóstico</w:t>
      </w:r>
    </w:p>
    <w:p>
      <w:r>
        <w:t>Actúa como consultor experto en marketing para centros de estética en Latinoamérica. Necesito preparar una oferta de entrada rentable para nuevas clientas.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010 - Estrategia y diagnóstico</w:t>
      </w:r>
    </w:p>
    <w:p>
      <w:r>
        <w:t>Actúa como consultor experto en marketing para centros de estética en Latinoamérica. Necesito convertir servicios sueltos en planes de seguimiento.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011 - Instagram, TikTok y Facebook</w:t>
      </w:r>
    </w:p>
    <w:p>
      <w:r>
        <w:t>Actúa como consultor experto en marketing para centros de estética en Latinoamérica. Necesito crear 10 ideas de Reels para vender tratamientos faciales sin sonar agresiva.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012 - Instagram, TikTok y Facebook</w:t>
      </w:r>
    </w:p>
    <w:p>
      <w:r>
        <w:t>Actúa como consultor experto en marketing para centros de estética en Latinoamérica. Necesito escribir un carrusel educativo sobre errores comunes en el cuidado de la piel.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013 - Instagram, TikTok y Facebook</w:t>
      </w:r>
    </w:p>
    <w:p>
      <w:r>
        <w:t>Actúa como consultor experto en marketing para centros de estética en Latinoamérica. Necesito generar hooks de 3 segundos para videos de estética.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014 - Instagram, TikTok y Facebook</w:t>
      </w:r>
    </w:p>
    <w:p>
      <w:r>
        <w:t>Actúa como consultor experto en marketing para centros de estética en Latinoamérica. Necesito crear captions para antes/después sin prometer resultados garantizados.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015 - Instagram, TikTok y Facebook</w:t>
      </w:r>
    </w:p>
    <w:p>
      <w:r>
        <w:t>Actúa como consultor experto en marketing para centros de estética en Latinoamérica. Necesito preparar una semana de Stories para vender una promoción.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016 - Instagram, TikTok y Facebook</w:t>
      </w:r>
    </w:p>
    <w:p>
      <w:r>
        <w:t>Actúa como consultor experto en marketing para centros de estética en Latinoamérica. Necesito escribir un post de prueba social usando testimonios reales.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017 - Instagram, TikTok y Facebook</w:t>
      </w:r>
    </w:p>
    <w:p>
      <w:r>
        <w:t>Actúa como consultor experto en marketing para centros de estética en Latinoamérica. Necesito crear ideas de contenido para mostrar higiene, cabina y profesionalidad.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018 - Instagram, TikTok y Facebook</w:t>
      </w:r>
    </w:p>
    <w:p>
      <w:r>
        <w:t>Actúa como consultor experto en marketing para centros de estética en Latinoamérica. Necesito hacer un calendario de contenidos para publicar de lunes a domingo.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019 - Instagram, TikTok y Facebook</w:t>
      </w:r>
    </w:p>
    <w:p>
      <w:r>
        <w:t>Actúa como consultor experto en marketing para centros de estética en Latinoamérica. Necesito convertir una duda frecuente en Reel corto.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020 - Instagram, TikTok y Facebook</w:t>
      </w:r>
    </w:p>
    <w:p>
      <w:r>
        <w:t>Actúa como consultor experto en marketing para centros de estética en Latinoamérica. Necesito crear una llamada a la acción para reservar por WhatsApp.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021 - Instagram, TikTok y Facebook</w:t>
      </w:r>
    </w:p>
    <w:p>
      <w:r>
        <w:t>Actúa como consultor experto en marketing para centros de estética en Latinoamérica. Necesito redactar 5 versiones de un anuncio para Meta Ads a WhatsApp.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022 - Instagram, TikTok y Facebook</w:t>
      </w:r>
    </w:p>
    <w:p>
      <w:r>
        <w:t>Actúa como consultor experto en marketing para centros de estética en Latinoamérica. Necesito crear contenido para clientas que tienen miedo de probar un tratamiento.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023 - Instagram, TikTok y Facebook</w:t>
      </w:r>
    </w:p>
    <w:p>
      <w:r>
        <w:t>Actúa como consultor experto en marketing para centros de estética en Latinoamérica. Necesito escribir posts para promover bonos de 3 y 5 sesiones.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024 - Instagram, TikTok y Facebook</w:t>
      </w:r>
    </w:p>
    <w:p>
      <w:r>
        <w:t>Actúa como consultor experto en marketing para centros de estética en Latinoamérica. Necesito crear ideas de contenido para fechas comerciales locales.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025 - Instagram, TikTok y Facebook</w:t>
      </w:r>
    </w:p>
    <w:p>
      <w:r>
        <w:t>Actúa como consultor experto en marketing para centros de estética en Latinoamérica. Necesito hacer un guion para un video de 15 segundos sobre agenda llena.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026 - Instagram, TikTok y Facebook</w:t>
      </w:r>
    </w:p>
    <w:p>
      <w:r>
        <w:t>Actúa como consultor experto en marketing para centros de estética en Latinoamérica. Necesito crear 10 titulares para una limpieza facial premium.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027 - Instagram, TikTok y Facebook</w:t>
      </w:r>
    </w:p>
    <w:p>
      <w:r>
        <w:t>Actúa como consultor experto en marketing para centros de estética en Latinoamérica. Necesito escribir Stories interactivas con encuestas y preguntas.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028 - Instagram, TikTok y Facebook</w:t>
      </w:r>
    </w:p>
    <w:p>
      <w:r>
        <w:t>Actúa como consultor experto en marketing para centros de estética en Latinoamérica. Necesito convertir una reseña positiva en contenido de redes.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029 - Instagram, TikTok y Facebook</w:t>
      </w:r>
    </w:p>
    <w:p>
      <w:r>
        <w:t>Actúa como consultor experto en marketing para centros de estética en Latinoamérica. Necesito crear contenido para reactivar clientas dormidas.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030 - Instagram, TikTok y Facebook</w:t>
      </w:r>
    </w:p>
    <w:p>
      <w:r>
        <w:t>Actúa como consultor experto en marketing para centros de estética en Latinoamérica. Necesito hacer un post comparando sesión suelta vs plan de cuidado.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031 - WhatsApp y atención al cliente</w:t>
      </w:r>
    </w:p>
    <w:p>
      <w:r>
        <w:t>Actúa como consultor experto en marketing para centros de estética en Latinoamérica. Necesito crear una respuesta inicial para una clienta que pregunta precio.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032 - WhatsApp y atención al cliente</w:t>
      </w:r>
    </w:p>
    <w:p>
      <w:r>
        <w:t>Actúa como consultor experto en marketing para centros de estética en Latinoamérica. Necesito diseñar un flujo de WhatsApp para pasar de consulta a reserva.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033 - WhatsApp y atención al cliente</w:t>
      </w:r>
    </w:p>
    <w:p>
      <w:r>
        <w:t>Actúa como consultor experto en marketing para centros de estética en Latinoamérica. Necesito responder a una objeción de precio sin bajar el valor.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034 - WhatsApp y atención al cliente</w:t>
      </w:r>
    </w:p>
    <w:p>
      <w:r>
        <w:t>Actúa como consultor experto en marketing para centros de estética en Latinoamérica. Necesito crear un mensaje de confirmación de cita.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035 - WhatsApp y atención al cliente</w:t>
      </w:r>
    </w:p>
    <w:p>
      <w:r>
        <w:t>Actúa como consultor experto en marketing para centros de estética en Latinoamérica. Necesito crear recordatorios 48 h y 24 h antes de la cita.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036 - WhatsApp y atención al cliente</w:t>
      </w:r>
    </w:p>
    <w:p>
      <w:r>
        <w:t>Actúa como consultor experto en marketing para centros de estética en Latinoamérica. Necesito redactar un mensaje amable para reprogramar una cita.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037 - WhatsApp y atención al cliente</w:t>
      </w:r>
    </w:p>
    <w:p>
      <w:r>
        <w:t>Actúa como consultor experto en marketing para centros de estética en Latinoamérica. Necesito crear un mensaje post-tratamiento con cuidados posteriores.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038 - WhatsApp y atención al cliente</w:t>
      </w:r>
    </w:p>
    <w:p>
      <w:r>
        <w:t>Actúa como consultor experto en marketing para centros de estética en Latinoamérica. Necesito pedir una reseña sin sonar insistente.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039 - WhatsApp y atención al cliente</w:t>
      </w:r>
    </w:p>
    <w:p>
      <w:r>
        <w:t>Actúa como consultor experto en marketing para centros de estética en Latinoamérica. Necesito recuperar una clienta que no volvió en 60 días.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040 - WhatsApp y atención al cliente</w:t>
      </w:r>
    </w:p>
    <w:p>
      <w:r>
        <w:t>Actúa como consultor experto en marketing para centros de estética en Latinoamérica. Necesito crear un mensaje para vender un bono después de la primera sesión.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041 - WhatsApp y atención al cliente</w:t>
      </w:r>
    </w:p>
    <w:p>
      <w:r>
        <w:t>Actúa como consultor experto en marketing para centros de estética en Latinoamérica. Necesito diseñar respuestas rápidas para preguntas frecuentes.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042 - WhatsApp y atención al cliente</w:t>
      </w:r>
    </w:p>
    <w:p>
      <w:r>
        <w:t>Actúa como consultor experto en marketing para centros de estética en Latinoamérica. Necesito crear un mensaje para no-shows.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043 - WhatsApp y atención al cliente</w:t>
      </w:r>
    </w:p>
    <w:p>
      <w:r>
        <w:t>Actúa como consultor experto en marketing para centros de estética en Latinoamérica. Necesito crear un texto para explicar política de seña.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044 - WhatsApp y atención al cliente</w:t>
      </w:r>
    </w:p>
    <w:p>
      <w:r>
        <w:t>Actúa como consultor experto en marketing para centros de estética en Latinoamérica. Necesito crear una campaña de referidos por WhatsApp.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045 - WhatsApp y atención al cliente</w:t>
      </w:r>
    </w:p>
    <w:p>
      <w:r>
        <w:t>Actúa como consultor experto en marketing para centros de estética en Latinoamérica. Necesito crear un mensaje VIP para clientas frecuentes.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046 - WhatsApp y atención al cliente</w:t>
      </w:r>
    </w:p>
    <w:p>
      <w:r>
        <w:t>Actúa como consultor experto en marketing para centros de estética en Latinoamérica. Necesito hacer seguimiento a una lead que pidió información y no respondió.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047 - WhatsApp y atención al cliente</w:t>
      </w:r>
    </w:p>
    <w:p>
      <w:r>
        <w:t>Actúa como consultor experto en marketing para centros de estética en Latinoamérica. Necesito crear un mensaje de lista de espera.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048 - WhatsApp y atención al cliente</w:t>
      </w:r>
    </w:p>
    <w:p>
      <w:r>
        <w:t>Actúa como consultor experto en marketing para centros de estética en Latinoamérica. Necesito crear una invitación a diagnóstico inicial.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049 - WhatsApp y atención al cliente</w:t>
      </w:r>
    </w:p>
    <w:p>
      <w:r>
        <w:t>Actúa como consultor experto en marketing para centros de estética en Latinoamérica. Necesito redactar una respuesta para clienta indecisa.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050 - WhatsApp y atención al cliente</w:t>
      </w:r>
    </w:p>
    <w:p>
      <w:r>
        <w:t>Actúa como consultor experto en marketing para centros de estética en Latinoamérica. Necesito crear un mensaje de cierre con horarios disponibles.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051 - Promociones y bonos</w:t>
      </w:r>
    </w:p>
    <w:p>
      <w:r>
        <w:t>Actúa como consultor experto en marketing para centros de estética en Latinoamérica. Necesito diseñar una promoción de primera visita rentable.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052 - Promociones y bonos</w:t>
      </w:r>
    </w:p>
    <w:p>
      <w:r>
        <w:t>Actúa como consultor experto en marketing para centros de estética en Latinoamérica. Necesito crear un bono facial de 3 sesiones con buen margen.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053 - Promociones y bonos</w:t>
      </w:r>
    </w:p>
    <w:p>
      <w:r>
        <w:t>Actúa como consultor experto en marketing para centros de estética en Latinoamérica. Necesito crear un paquete corporal sin prometer resultados garantizados.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054 - Promociones y bonos</w:t>
      </w:r>
    </w:p>
    <w:p>
      <w:r>
        <w:t>Actúa como consultor experto en marketing para centros de estética en Latinoamérica. Necesito hacer una campaña de cumpleaños del mes.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055 - Promociones y bonos</w:t>
      </w:r>
    </w:p>
    <w:p>
      <w:r>
        <w:t>Actúa como consultor experto en marketing para centros de estética en Latinoamérica. Necesito diseñar una oferta de amigas o referidos.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056 - Promociones y bonos</w:t>
      </w:r>
    </w:p>
    <w:p>
      <w:r>
        <w:t>Actúa como consultor experto en marketing para centros de estética en Latinoamérica. Necesito crear una tarjeta regalo digital.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057 - Promociones y bonos</w:t>
      </w:r>
    </w:p>
    <w:p>
      <w:r>
        <w:t>Actúa como consultor experto en marketing para centros de estética en Latinoamérica. Necesito crear una promoción para llenar horarios valle.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058 - Promociones y bonos</w:t>
      </w:r>
    </w:p>
    <w:p>
      <w:r>
        <w:t>Actúa como consultor experto en marketing para centros de estética en Latinoamérica. Necesito crear un plan VIP trimestral para clientas recurrentes.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059 - Promociones y bonos</w:t>
      </w:r>
    </w:p>
    <w:p>
      <w:r>
        <w:t>Actúa como consultor experto en marketing para centros de estética en Latinoamérica. Necesito hacer una campaña para San Valentín o Día de la Madre.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060 - Promociones y bonos</w:t>
      </w:r>
    </w:p>
    <w:p>
      <w:r>
        <w:t>Actúa como consultor experto en marketing para centros de estética en Latinoamérica. Necesito crear un bono de continuidad post-tratamiento.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061 - Promociones y bonos</w:t>
      </w:r>
    </w:p>
    <w:p>
      <w:r>
        <w:t>Actúa como consultor experto en marketing para centros de estética en Latinoamérica. Necesito diseñar un order bump para vender junto al tratamiento inicial.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062 - Promociones y bonos</w:t>
      </w:r>
    </w:p>
    <w:p>
      <w:r>
        <w:t>Actúa como consultor experto en marketing para centros de estética en Latinoamérica. Necesito crear una oferta de temporada según clima y país.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063 - Promociones y bonos</w:t>
      </w:r>
    </w:p>
    <w:p>
      <w:r>
        <w:t>Actúa como consultor experto en marketing para centros de estética en Latinoamérica. Necesito hacer una campaña de regreso a rutina.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064 - Promociones y bonos</w:t>
      </w:r>
    </w:p>
    <w:p>
      <w:r>
        <w:t>Actúa como consultor experto en marketing para centros de estética en Latinoamérica. Necesito crear una promo flash de 48 horas con urgencia real.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065 - Promociones y bonos</w:t>
      </w:r>
    </w:p>
    <w:p>
      <w:r>
        <w:t>Actúa como consultor experto en marketing para centros de estética en Latinoamérica. Necesito crear un paquete de evento/boda/graduación.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066 - Promociones y bonos</w:t>
      </w:r>
    </w:p>
    <w:p>
      <w:r>
        <w:t>Actúa como consultor experto en marketing para centros de estética en Latinoamérica. Necesito diseñar una campaña de recuperación de clientas dormidas.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067 - Promociones y bonos</w:t>
      </w:r>
    </w:p>
    <w:p>
      <w:r>
        <w:t>Actúa como consultor experto en marketing para centros de estética en Latinoamérica. Necesito crear una promoción para Google Reviews sin comprar reseñas.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068 - Promociones y bonos</w:t>
      </w:r>
    </w:p>
    <w:p>
      <w:r>
        <w:t>Actúa como consultor experto en marketing para centros de estética en Latinoamérica. Necesito hacer una campaña de fin de mes para cerrar agenda.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069 - Promociones y bonos</w:t>
      </w:r>
    </w:p>
    <w:p>
      <w:r>
        <w:t>Actúa como consultor experto en marketing para centros de estética en Latinoamérica. Necesito crear una escalera de ofertas básica, premium y VIP.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070 - Promociones y bonos</w:t>
      </w:r>
    </w:p>
    <w:p>
      <w:r>
        <w:t>Actúa como consultor experto en marketing para centros de estética en Latinoamérica. Necesito crear textos para vender paquetes sin parecer desesperada.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071 - Reseñas, reputación y Google</w:t>
      </w:r>
    </w:p>
    <w:p>
      <w:r>
        <w:t>Actúa como consultor experto en marketing para centros de estética en Latinoamérica. Necesito responder una reseña positiva de forma personalizada.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072 - Reseñas, reputación y Google</w:t>
      </w:r>
    </w:p>
    <w:p>
      <w:r>
        <w:t>Actúa como consultor experto en marketing para centros de estética en Latinoamérica. Necesito responder una reseña negativa con profesionalidad.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073 - Reseñas, reputación y Google</w:t>
      </w:r>
    </w:p>
    <w:p>
      <w:r>
        <w:t>Actúa como consultor experto en marketing para centros de estética en Latinoamérica. Necesito crear un protocolo para pedir reseñas después de cada visita.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074 - Reseñas, reputación y Google</w:t>
      </w:r>
    </w:p>
    <w:p>
      <w:r>
        <w:t>Actúa como consultor experto en marketing para centros de estética en Latinoamérica. Necesito optimizar la descripción de Google Business Profile.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075 - Reseñas, reputación y Google</w:t>
      </w:r>
    </w:p>
    <w:p>
      <w:r>
        <w:t>Actúa como consultor experto en marketing para centros de estética en Latinoamérica. Necesito crear respuestas para preguntas frecuentes en Google.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076 - Reseñas, reputación y Google</w:t>
      </w:r>
    </w:p>
    <w:p>
      <w:r>
        <w:t>Actúa como consultor experto en marketing para centros de estética en Latinoamérica. Necesito convertir reseñas en publicaciones para redes sociales.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077 - Reseñas, reputación y Google</w:t>
      </w:r>
    </w:p>
    <w:p>
      <w:r>
        <w:t>Actúa como consultor experto en marketing para centros de estética en Latinoamérica. Necesito diseñar un mensaje para recuperar una mala experiencia.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078 - Reseñas, reputación y Google</w:t>
      </w:r>
    </w:p>
    <w:p>
      <w:r>
        <w:t>Actúa como consultor experto en marketing para centros de estética en Latinoamérica. Necesito crear un checklist semanal de reputación online.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079 - Reseñas, reputación y Google</w:t>
      </w:r>
    </w:p>
    <w:p>
      <w:r>
        <w:t>Actúa como consultor experto en marketing para centros de estética en Latinoamérica. Necesito redactar un texto para solicitar reseña por WhatsApp.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080 - Reseñas, reputación y Google</w:t>
      </w:r>
    </w:p>
    <w:p>
      <w:r>
        <w:t>Actúa como consultor experto en marketing para centros de estética en Latinoamérica. Necesito crear una estrategia para subir reseñas locales en 30 días.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081 - Reservas, CRM y métricas</w:t>
      </w:r>
    </w:p>
    <w:p>
      <w:r>
        <w:t>Actúa como consultor experto en marketing para centros de estética en Latinoamérica. Necesito crear una tabla CRM simple para clientas de estética.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082 - Reservas, CRM y métricas</w:t>
      </w:r>
    </w:p>
    <w:p>
      <w:r>
        <w:t>Actúa como consultor experto en marketing para centros de estética en Latinoamérica. Necesito segmentar clientas nuevas, recurrentes, dormidas y VIP.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083 - Reservas, CRM y métricas</w:t>
      </w:r>
    </w:p>
    <w:p>
      <w:r>
        <w:t>Actúa como consultor experto en marketing para centros de estética en Latinoamérica. Necesito definir métricas semanales de agenda llena.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084 - Reservas, CRM y métricas</w:t>
      </w:r>
    </w:p>
    <w:p>
      <w:r>
        <w:t>Actúa como consultor experto en marketing para centros de estética en Latinoamérica. Necesito crear un reporte semanal de leads, reservas y ventas.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085 - Reservas, CRM y métricas</w:t>
      </w:r>
    </w:p>
    <w:p>
      <w:r>
        <w:t>Actúa como consultor experto en marketing para centros de estética en Latinoamérica. Necesito diseñar una rutina diaria de 15 minutos para seguimiento.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086 - Reservas, CRM y métricas</w:t>
      </w:r>
    </w:p>
    <w:p>
      <w:r>
        <w:t>Actúa como consultor experto en marketing para centros de estética en Latinoamérica. Necesito crear campos para registrar tratamiento, fecha y próxima acción.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087 - Reservas, CRM y métricas</w:t>
      </w:r>
    </w:p>
    <w:p>
      <w:r>
        <w:t>Actúa como consultor experto en marketing para centros de estética en Latinoamérica. Necesito hacer un sistema para detectar clientas que deberían volver.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088 - Reservas, CRM y métricas</w:t>
      </w:r>
    </w:p>
    <w:p>
      <w:r>
        <w:t>Actúa como consultor experto en marketing para centros de estética en Latinoamérica. Necesito crear una campaña según último tratamiento realizado.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089 - Reservas, CRM y métricas</w:t>
      </w:r>
    </w:p>
    <w:p>
      <w:r>
        <w:t>Actúa como consultor experto en marketing para centros de estética en Latinoamérica. Necesito crear una plantilla de seguimiento de no-shows.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2"/>
      </w:pPr>
      <w:r>
        <w:t>Prompt 090 - Reservas, CRM y métricas</w:t>
      </w:r>
    </w:p>
    <w:p>
      <w:r>
        <w:t>Actúa como consultor experto en marketing para centros de estética en Latinoamérica. Necesito diseñar un tablero de KPIs para el centro. Mi centro está en {ciudad}, atiende a {tipo_de_clienta}, ofrece {tratamientos}, tiene precios promedio de {ticket_medio} y quiero lograr {objetivo}. Entrégame una propuesta práctica con: idea principal, texto listo para usar, pasos de ejecución, CTA por WhatsApp y una advertencia para no prometer resultados irreales.</w:t>
      </w:r>
    </w:p>
    <w:p>
      <w:pPr>
        <w:pStyle w:val="Heading1"/>
      </w:pPr>
      <w:r>
        <w:t>12. Métricas mínimas</w:t>
      </w:r>
    </w:p>
    <w:p>
      <w:r>
        <w:t>Mide cada semana:</w:t>
      </w:r>
    </w:p>
    <w:p>
      <w:pPr>
        <w:pStyle w:val="ListBullet"/>
      </w:pPr>
      <w:r>
        <w:t>Leads nuevos por canal.</w:t>
      </w:r>
    </w:p>
    <w:p>
      <w:pPr>
        <w:pStyle w:val="ListBullet"/>
      </w:pPr>
      <w:r>
        <w:t>Conversaciones iniciadas por WhatsApp.</w:t>
      </w:r>
    </w:p>
    <w:p>
      <w:pPr>
        <w:pStyle w:val="ListBullet"/>
      </w:pPr>
      <w:r>
        <w:t>Reservas creadas.</w:t>
      </w:r>
    </w:p>
    <w:p>
      <w:pPr>
        <w:pStyle w:val="ListBullet"/>
      </w:pPr>
      <w:r>
        <w:t>Reservas asistidas.</w:t>
      </w:r>
    </w:p>
    <w:p>
      <w:pPr>
        <w:pStyle w:val="ListBullet"/>
      </w:pPr>
      <w:r>
        <w:t>No-shows/cancelaciones.</w:t>
      </w:r>
    </w:p>
    <w:p>
      <w:pPr>
        <w:pStyle w:val="ListBullet"/>
      </w:pPr>
      <w:r>
        <w:t>Ingresos por campaña.</w:t>
      </w:r>
    </w:p>
    <w:p>
      <w:pPr>
        <w:pStyle w:val="ListBullet"/>
      </w:pPr>
      <w:r>
        <w:t>Ticket medio.</w:t>
      </w:r>
    </w:p>
    <w:p>
      <w:pPr>
        <w:pStyle w:val="ListBullet"/>
      </w:pPr>
      <w:r>
        <w:t>Clientas reactivadas.</w:t>
      </w:r>
    </w:p>
    <w:p>
      <w:pPr>
        <w:pStyle w:val="ListBullet"/>
      </w:pPr>
      <w:r>
        <w:t>Reseñas nuevas.</w:t>
      </w:r>
    </w:p>
    <w:p>
      <w:pPr>
        <w:pStyle w:val="ListBullet"/>
      </w:pPr>
      <w:r>
        <w:t>Bonos vendidos.</w:t>
      </w:r>
    </w:p>
    <w:p>
      <w:pPr>
        <w:pStyle w:val="Heading1"/>
      </w:pPr>
      <w:r>
        <w:t>13. Rutina diaria de 15 minutos</w:t>
      </w:r>
    </w:p>
    <w:p>
      <w:pPr>
        <w:pStyle w:val="ListNumber"/>
      </w:pPr>
      <w:r>
        <w:t>Revisar mensajes pendientes.</w:t>
      </w:r>
    </w:p>
    <w:p>
      <w:pPr>
        <w:pStyle w:val="ListNumber"/>
      </w:pPr>
      <w:r>
        <w:t>Confirmar citas de mañana.</w:t>
      </w:r>
    </w:p>
    <w:p>
      <w:pPr>
        <w:pStyle w:val="ListNumber"/>
      </w:pPr>
      <w:r>
        <w:t>Escribir a clientas que no respondieron.</w:t>
      </w:r>
    </w:p>
    <w:p>
      <w:pPr>
        <w:pStyle w:val="ListNumber"/>
      </w:pPr>
      <w:r>
        <w:t>Pedir una reseña a una clienta satisfecha.</w:t>
      </w:r>
    </w:p>
    <w:p>
      <w:pPr>
        <w:pStyle w:val="ListNumber"/>
      </w:pPr>
      <w:r>
        <w:t>Publicar o programar una pieza breve.</w:t>
      </w:r>
    </w:p>
    <w:p>
      <w:pPr>
        <w:pStyle w:val="ListNumber"/>
      </w:pPr>
      <w:r>
        <w:t>Marcar próxima acción en CRM.</w:t>
      </w:r>
    </w:p>
    <w:p>
      <w:pPr>
        <w:pStyle w:val="Heading1"/>
      </w:pPr>
      <w:r>
        <w:t>14. Copy de venta para prontialatam.com</w:t>
      </w:r>
    </w:p>
    <w:p>
      <w:pPr>
        <w:pStyle w:val="Heading2"/>
      </w:pPr>
      <w:r>
        <w:t>Headline</w:t>
      </w:r>
    </w:p>
    <w:p>
      <w:r>
        <w:t>Kit Agenda Llena 30 Días para Centros de Estética</w:t>
      </w:r>
    </w:p>
    <w:p>
      <w:pPr>
        <w:pStyle w:val="Heading2"/>
      </w:pPr>
      <w:r>
        <w:t>Subheadline</w:t>
      </w:r>
    </w:p>
    <w:p>
      <w:r>
        <w:t>Campañas, mensajes de WhatsApp, prompts de IA, guiones de Reels, bonos y plantillas listas para llenar más citas en tu centro de estética.</w:t>
      </w:r>
    </w:p>
    <w:p>
      <w:pPr>
        <w:pStyle w:val="Heading2"/>
      </w:pPr>
      <w:r>
        <w:t>Beneficios</w:t>
      </w:r>
    </w:p>
    <w:p>
      <w:pPr>
        <w:pStyle w:val="ListBullet"/>
      </w:pPr>
      <w:r>
        <w:t>Deja de improvisar promociones cada semana.</w:t>
      </w:r>
    </w:p>
    <w:p>
      <w:pPr>
        <w:pStyle w:val="ListBullet"/>
      </w:pPr>
      <w:r>
        <w:t>Convierte más consultas de WhatsApp en reservas.</w:t>
      </w:r>
    </w:p>
    <w:p>
      <w:pPr>
        <w:pStyle w:val="ListBullet"/>
      </w:pPr>
      <w:r>
        <w:t>Reactiva clientas que ya conocen tu centro.</w:t>
      </w:r>
    </w:p>
    <w:p>
      <w:pPr>
        <w:pStyle w:val="ListBullet"/>
      </w:pPr>
      <w:r>
        <w:t>Crea contenido para redes sin empezar desde cero.</w:t>
      </w:r>
    </w:p>
    <w:p>
      <w:pPr>
        <w:pStyle w:val="ListBullet"/>
      </w:pPr>
      <w:r>
        <w:t>Vende bonos y planes sin depender solo de descuentos.</w:t>
      </w:r>
    </w:p>
    <w:p>
      <w:pPr>
        <w:pStyle w:val="ListBullet"/>
      </w:pPr>
      <w:r>
        <w:t>Mejora tu reputación con reseñas respondidas.</w:t>
      </w:r>
    </w:p>
    <w:p>
      <w:pPr>
        <w:pStyle w:val="Heading2"/>
      </w:pPr>
      <w:r>
        <w:t>Qué incluye</w:t>
      </w:r>
    </w:p>
    <w:p>
      <w:pPr>
        <w:pStyle w:val="ListBullet"/>
      </w:pPr>
      <w:r>
        <w:t>Dossier principal de implementación.</w:t>
      </w:r>
    </w:p>
    <w:p>
      <w:pPr>
        <w:pStyle w:val="ListBullet"/>
      </w:pPr>
      <w:r>
        <w:t>Calendario de 30 días.</w:t>
      </w:r>
    </w:p>
    <w:p>
      <w:pPr>
        <w:pStyle w:val="ListBullet"/>
      </w:pPr>
      <w:r>
        <w:t>100 prompts de IA.</w:t>
      </w:r>
    </w:p>
    <w:p>
      <w:pPr>
        <w:pStyle w:val="ListBullet"/>
      </w:pPr>
      <w:r>
        <w:t>Plantillas de WhatsApp.</w:t>
      </w:r>
    </w:p>
    <w:p>
      <w:pPr>
        <w:pStyle w:val="ListBullet"/>
      </w:pPr>
      <w:r>
        <w:t>Guiones de Reels y Stories.</w:t>
      </w:r>
    </w:p>
    <w:p>
      <w:pPr>
        <w:pStyle w:val="ListBullet"/>
      </w:pPr>
      <w:r>
        <w:t>Promociones y bonos.</w:t>
      </w:r>
    </w:p>
    <w:p>
      <w:pPr>
        <w:pStyle w:val="ListBullet"/>
      </w:pPr>
      <w:r>
        <w:t>Kit de reseñas.</w:t>
      </w:r>
    </w:p>
    <w:p>
      <w:pPr>
        <w:pStyle w:val="ListBullet"/>
      </w:pPr>
      <w:r>
        <w:t>CRM y KPIs editables.</w:t>
      </w:r>
    </w:p>
    <w:p>
      <w:pPr>
        <w:pStyle w:val="Heading1"/>
      </w:pPr>
      <w:r>
        <w:t>15. Aviso de uso responsable</w:t>
      </w:r>
    </w:p>
    <w:p>
      <w:r>
        <w:t>Los textos del kit son plantillas. Cada centro debe adaptar precios, tratamientos, claims, disponibilidad, políticas de reserva y recomendaciones profesionales. Evita prometer resultados garantizados, antes/después engañosos o beneficios médicos no autorizados.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478"/>
        <w:sz w:val="16"/>
      </w:rPr>
      <w:t>Centros de Estética | Uso interno del comprador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E6478"/>
        <w:sz w:val="16"/>
      </w:rPr>
      <w:t>ProntIA LATAM | Kit Agenda Llena 30 Días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0F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B0F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14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